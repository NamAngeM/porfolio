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5C2BC" w14:textId="77777777" w:rsidR="003B0E13" w:rsidRPr="003B0E13" w:rsidRDefault="003B0E13" w:rsidP="003B0E13">
      <w:pPr>
        <w:rPr>
          <w:b/>
          <w:bCs/>
          <w:sz w:val="28"/>
          <w:szCs w:val="28"/>
          <w:lang w:val="fr-FR"/>
        </w:rPr>
      </w:pPr>
      <w:r w:rsidRPr="003B0E13">
        <w:rPr>
          <w:b/>
          <w:bCs/>
          <w:sz w:val="28"/>
          <w:szCs w:val="28"/>
          <w:lang w:val="fr-FR"/>
        </w:rPr>
        <w:t>Note de cadrage – Automatisation des alertes de suivi des heures</w:t>
      </w:r>
    </w:p>
    <w:p w14:paraId="122C5BA6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>1. Contexte de la mission</w:t>
      </w:r>
    </w:p>
    <w:p w14:paraId="4AC4AF5E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Dans le cadre de mon stage chez ODETEC, ma mission consiste à participer à l’automatisation du suivi des heures des collaborateurs.</w:t>
      </w:r>
    </w:p>
    <w:p w14:paraId="76888E99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L’entreprise utilise plusieurs outils distincts pour gérer ces données :</w:t>
      </w:r>
    </w:p>
    <w:p w14:paraId="6FD38189" w14:textId="77777777" w:rsidR="003B0E13" w:rsidRPr="003B0E13" w:rsidRDefault="003B0E13" w:rsidP="003B0E13">
      <w:pPr>
        <w:numPr>
          <w:ilvl w:val="0"/>
          <w:numId w:val="10"/>
        </w:numPr>
        <w:rPr>
          <w:lang w:val="fr-FR"/>
        </w:rPr>
      </w:pPr>
      <w:proofErr w:type="gramStart"/>
      <w:r w:rsidRPr="003B0E13">
        <w:rPr>
          <w:lang w:val="fr-FR"/>
        </w:rPr>
        <w:t>l’ERP</w:t>
      </w:r>
      <w:proofErr w:type="gramEnd"/>
      <w:r w:rsidRPr="003B0E13">
        <w:rPr>
          <w:lang w:val="fr-FR"/>
        </w:rPr>
        <w:t xml:space="preserve"> </w:t>
      </w:r>
      <w:proofErr w:type="spellStart"/>
      <w:r w:rsidRPr="003B0E13">
        <w:rPr>
          <w:b/>
          <w:bCs/>
          <w:lang w:val="fr-FR"/>
        </w:rPr>
        <w:t>Wandeed</w:t>
      </w:r>
      <w:proofErr w:type="spellEnd"/>
      <w:r w:rsidRPr="003B0E13">
        <w:rPr>
          <w:lang w:val="fr-FR"/>
        </w:rPr>
        <w:t xml:space="preserve"> pour le suivi des heures </w:t>
      </w:r>
    </w:p>
    <w:p w14:paraId="201D4BA6" w14:textId="77777777" w:rsidR="003B0E13" w:rsidRPr="003B0E13" w:rsidRDefault="003B0E13" w:rsidP="003B0E13">
      <w:pPr>
        <w:numPr>
          <w:ilvl w:val="0"/>
          <w:numId w:val="10"/>
        </w:numPr>
        <w:rPr>
          <w:lang w:val="fr-FR"/>
        </w:rPr>
      </w:pPr>
      <w:proofErr w:type="gramStart"/>
      <w:r w:rsidRPr="003B0E13">
        <w:rPr>
          <w:lang w:val="fr-FR"/>
        </w:rPr>
        <w:t>l’outil</w:t>
      </w:r>
      <w:proofErr w:type="gramEnd"/>
      <w:r w:rsidRPr="003B0E13">
        <w:rPr>
          <w:lang w:val="fr-FR"/>
        </w:rPr>
        <w:t xml:space="preserve"> RH </w:t>
      </w:r>
      <w:r w:rsidRPr="003B0E13">
        <w:rPr>
          <w:b/>
          <w:bCs/>
          <w:lang w:val="fr-FR"/>
        </w:rPr>
        <w:t>Lucca</w:t>
      </w:r>
      <w:r w:rsidRPr="003B0E13">
        <w:rPr>
          <w:lang w:val="fr-FR"/>
        </w:rPr>
        <w:t xml:space="preserve"> pour la gestion des congés et absences </w:t>
      </w:r>
    </w:p>
    <w:p w14:paraId="1EEBE1EB" w14:textId="77777777" w:rsidR="003B0E13" w:rsidRPr="003B0E13" w:rsidRDefault="003B0E13" w:rsidP="003B0E13">
      <w:pPr>
        <w:numPr>
          <w:ilvl w:val="0"/>
          <w:numId w:val="10"/>
        </w:numPr>
        <w:rPr>
          <w:lang w:val="fr-FR"/>
        </w:rPr>
      </w:pPr>
      <w:proofErr w:type="gramStart"/>
      <w:r w:rsidRPr="003B0E13">
        <w:rPr>
          <w:lang w:val="fr-FR"/>
        </w:rPr>
        <w:t>un</w:t>
      </w:r>
      <w:proofErr w:type="gramEnd"/>
      <w:r w:rsidRPr="003B0E13">
        <w:rPr>
          <w:lang w:val="fr-FR"/>
        </w:rPr>
        <w:t xml:space="preserve"> système interne pour le suivi des </w:t>
      </w:r>
      <w:r w:rsidRPr="003B0E13">
        <w:rPr>
          <w:b/>
          <w:bCs/>
          <w:lang w:val="fr-FR"/>
        </w:rPr>
        <w:t>heures sans article</w:t>
      </w:r>
      <w:r w:rsidRPr="003B0E13">
        <w:rPr>
          <w:lang w:val="fr-FR"/>
        </w:rPr>
        <w:t xml:space="preserve"> </w:t>
      </w:r>
    </w:p>
    <w:p w14:paraId="5A46BA34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 xml:space="preserve">Ces données sont exportées sous forme de fichiers CSV, puis intégrées automatiquement dans l’environnement de travail via SharePoint et des scénarios </w:t>
      </w:r>
      <w:proofErr w:type="spellStart"/>
      <w:r w:rsidRPr="003B0E13">
        <w:rPr>
          <w:lang w:val="fr-FR"/>
        </w:rPr>
        <w:t>Make</w:t>
      </w:r>
      <w:proofErr w:type="spellEnd"/>
      <w:r w:rsidRPr="003B0E13">
        <w:rPr>
          <w:lang w:val="fr-FR"/>
        </w:rPr>
        <w:t>.</w:t>
      </w:r>
    </w:p>
    <w:p w14:paraId="666241D1" w14:textId="77777777" w:rsidR="003B0E13" w:rsidRPr="003B0E13" w:rsidRDefault="00C57CB2" w:rsidP="003B0E13">
      <w:pPr>
        <w:rPr>
          <w:lang w:val="fr-FR"/>
        </w:rPr>
      </w:pPr>
      <w:r>
        <w:rPr>
          <w:lang w:val="fr-FR"/>
        </w:rPr>
        <w:pict w14:anchorId="6A34ED80">
          <v:rect id="_x0000_i1025" style="width:0;height:1.5pt" o:hralign="center" o:hrstd="t" o:hr="t" fillcolor="#a0a0a0" stroked="f"/>
        </w:pict>
      </w:r>
    </w:p>
    <w:p w14:paraId="6283E277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>2. Objectif de la mission</w:t>
      </w:r>
    </w:p>
    <w:p w14:paraId="7893CC83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L’objectif de mon travail est de mettre en place un système automatisé permettant :</w:t>
      </w:r>
    </w:p>
    <w:p w14:paraId="5919C343" w14:textId="77777777" w:rsidR="003B0E13" w:rsidRPr="003B0E13" w:rsidRDefault="003B0E13" w:rsidP="003B0E13">
      <w:pPr>
        <w:numPr>
          <w:ilvl w:val="0"/>
          <w:numId w:val="11"/>
        </w:numPr>
        <w:rPr>
          <w:lang w:val="fr-FR"/>
        </w:rPr>
      </w:pPr>
      <w:proofErr w:type="gramStart"/>
      <w:r w:rsidRPr="003B0E13">
        <w:rPr>
          <w:lang w:val="fr-FR"/>
        </w:rPr>
        <w:t>de</w:t>
      </w:r>
      <w:proofErr w:type="gramEnd"/>
      <w:r w:rsidRPr="003B0E13">
        <w:rPr>
          <w:lang w:val="fr-FR"/>
        </w:rPr>
        <w:t xml:space="preserve"> centraliser les données issues de plusieurs outils </w:t>
      </w:r>
    </w:p>
    <w:p w14:paraId="4C64BCFA" w14:textId="77777777" w:rsidR="003B0E13" w:rsidRPr="003B0E13" w:rsidRDefault="003B0E13" w:rsidP="003B0E13">
      <w:pPr>
        <w:numPr>
          <w:ilvl w:val="0"/>
          <w:numId w:val="11"/>
        </w:numPr>
        <w:rPr>
          <w:lang w:val="fr-FR"/>
        </w:rPr>
      </w:pPr>
      <w:proofErr w:type="gramStart"/>
      <w:r w:rsidRPr="003B0E13">
        <w:rPr>
          <w:lang w:val="fr-FR"/>
        </w:rPr>
        <w:t>de</w:t>
      </w:r>
      <w:proofErr w:type="gramEnd"/>
      <w:r w:rsidRPr="003B0E13">
        <w:rPr>
          <w:lang w:val="fr-FR"/>
        </w:rPr>
        <w:t xml:space="preserve"> détecter les anomalies de saisie des heures </w:t>
      </w:r>
    </w:p>
    <w:p w14:paraId="4FB2A247" w14:textId="77777777" w:rsidR="003B0E13" w:rsidRPr="003B0E13" w:rsidRDefault="003B0E13" w:rsidP="003B0E13">
      <w:pPr>
        <w:numPr>
          <w:ilvl w:val="0"/>
          <w:numId w:val="11"/>
        </w:numPr>
        <w:rPr>
          <w:lang w:val="fr-FR"/>
        </w:rPr>
      </w:pPr>
      <w:proofErr w:type="gramStart"/>
      <w:r w:rsidRPr="003B0E13">
        <w:rPr>
          <w:lang w:val="fr-FR"/>
        </w:rPr>
        <w:t>d’identifier</w:t>
      </w:r>
      <w:proofErr w:type="gramEnd"/>
      <w:r w:rsidRPr="003B0E13">
        <w:rPr>
          <w:lang w:val="fr-FR"/>
        </w:rPr>
        <w:t xml:space="preserve"> les heures non affectées à un article </w:t>
      </w:r>
    </w:p>
    <w:p w14:paraId="1308675F" w14:textId="77777777" w:rsidR="003B0E13" w:rsidRPr="003B0E13" w:rsidRDefault="003B0E13" w:rsidP="003B0E13">
      <w:pPr>
        <w:numPr>
          <w:ilvl w:val="0"/>
          <w:numId w:val="11"/>
        </w:numPr>
        <w:rPr>
          <w:lang w:val="fr-FR"/>
        </w:rPr>
      </w:pPr>
      <w:proofErr w:type="gramStart"/>
      <w:r w:rsidRPr="003B0E13">
        <w:rPr>
          <w:lang w:val="fr-FR"/>
        </w:rPr>
        <w:t>d’envoyer</w:t>
      </w:r>
      <w:proofErr w:type="gramEnd"/>
      <w:r w:rsidRPr="003B0E13">
        <w:rPr>
          <w:lang w:val="fr-FR"/>
        </w:rPr>
        <w:t xml:space="preserve"> des relances automatiques aux bonnes personnes </w:t>
      </w:r>
    </w:p>
    <w:p w14:paraId="4472585D" w14:textId="77777777" w:rsidR="003B0E13" w:rsidRPr="003B0E13" w:rsidRDefault="003B0E13" w:rsidP="003B0E13">
      <w:pPr>
        <w:numPr>
          <w:ilvl w:val="0"/>
          <w:numId w:val="11"/>
        </w:numPr>
        <w:rPr>
          <w:lang w:val="fr-FR"/>
        </w:rPr>
      </w:pPr>
      <w:proofErr w:type="gramStart"/>
      <w:r w:rsidRPr="003B0E13">
        <w:rPr>
          <w:lang w:val="fr-FR"/>
        </w:rPr>
        <w:t>de</w:t>
      </w:r>
      <w:proofErr w:type="gramEnd"/>
      <w:r w:rsidRPr="003B0E13">
        <w:rPr>
          <w:lang w:val="fr-FR"/>
        </w:rPr>
        <w:t xml:space="preserve"> mettre en place une logique d’escalade hiérarchique </w:t>
      </w:r>
    </w:p>
    <w:p w14:paraId="71B4D21B" w14:textId="77777777" w:rsidR="003B0E13" w:rsidRPr="003B0E13" w:rsidRDefault="003B0E13" w:rsidP="003B0E13">
      <w:pPr>
        <w:numPr>
          <w:ilvl w:val="0"/>
          <w:numId w:val="11"/>
        </w:numPr>
        <w:rPr>
          <w:lang w:val="fr-FR"/>
        </w:rPr>
      </w:pPr>
      <w:proofErr w:type="gramStart"/>
      <w:r w:rsidRPr="003B0E13">
        <w:rPr>
          <w:lang w:val="fr-FR"/>
        </w:rPr>
        <w:t>de</w:t>
      </w:r>
      <w:proofErr w:type="gramEnd"/>
      <w:r w:rsidRPr="003B0E13">
        <w:rPr>
          <w:lang w:val="fr-FR"/>
        </w:rPr>
        <w:t xml:space="preserve"> garantir un suivi et une traçabilité des anomalies </w:t>
      </w:r>
    </w:p>
    <w:p w14:paraId="40ED4C58" w14:textId="77777777" w:rsidR="003B0E13" w:rsidRPr="003B0E13" w:rsidRDefault="00C57CB2" w:rsidP="003B0E13">
      <w:pPr>
        <w:rPr>
          <w:lang w:val="fr-FR"/>
        </w:rPr>
      </w:pPr>
      <w:r>
        <w:rPr>
          <w:lang w:val="fr-FR"/>
        </w:rPr>
        <w:pict w14:anchorId="0B882B62">
          <v:rect id="_x0000_i1026" style="width:0;height:1.5pt" o:hralign="center" o:hrstd="t" o:hr="t" fillcolor="#a0a0a0" stroked="f"/>
        </w:pict>
      </w:r>
    </w:p>
    <w:p w14:paraId="6A96B398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>3. Fonctionnement global du système</w:t>
      </w:r>
    </w:p>
    <w:p w14:paraId="3274B014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Le système repose sur l’intégration de trois flux de données principaux :</w:t>
      </w:r>
    </w:p>
    <w:p w14:paraId="4193AB49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 xml:space="preserve">3.1 Données issues de </w:t>
      </w:r>
      <w:proofErr w:type="spellStart"/>
      <w:r w:rsidRPr="003B0E13">
        <w:rPr>
          <w:b/>
          <w:bCs/>
          <w:lang w:val="fr-FR"/>
        </w:rPr>
        <w:t>Wandeed</w:t>
      </w:r>
      <w:proofErr w:type="spellEnd"/>
      <w:r w:rsidRPr="003B0E13">
        <w:rPr>
          <w:b/>
          <w:bCs/>
          <w:lang w:val="fr-FR"/>
        </w:rPr>
        <w:t xml:space="preserve"> (ERP)</w:t>
      </w:r>
    </w:p>
    <w:p w14:paraId="591ED5F3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Un fichier CSV contenant les données de suivi des heures est automatiquement récupéré depuis SharePoint.</w:t>
      </w:r>
    </w:p>
    <w:p w14:paraId="0F02C198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Ce fichier contient notamment :</w:t>
      </w:r>
    </w:p>
    <w:p w14:paraId="77C9906C" w14:textId="77777777" w:rsidR="003B0E13" w:rsidRPr="003B0E13" w:rsidRDefault="003B0E13" w:rsidP="003B0E13">
      <w:pPr>
        <w:numPr>
          <w:ilvl w:val="0"/>
          <w:numId w:val="12"/>
        </w:numPr>
        <w:rPr>
          <w:lang w:val="fr-FR"/>
        </w:rPr>
      </w:pPr>
      <w:proofErr w:type="gramStart"/>
      <w:r w:rsidRPr="003B0E13">
        <w:rPr>
          <w:lang w:val="fr-FR"/>
        </w:rPr>
        <w:t>le</w:t>
      </w:r>
      <w:proofErr w:type="gramEnd"/>
      <w:r w:rsidRPr="003B0E13">
        <w:rPr>
          <w:lang w:val="fr-FR"/>
        </w:rPr>
        <w:t xml:space="preserve"> collaborateur </w:t>
      </w:r>
    </w:p>
    <w:p w14:paraId="0AB685E2" w14:textId="77777777" w:rsidR="003B0E13" w:rsidRPr="003B0E13" w:rsidRDefault="003B0E13" w:rsidP="003B0E13">
      <w:pPr>
        <w:numPr>
          <w:ilvl w:val="0"/>
          <w:numId w:val="12"/>
        </w:numPr>
        <w:rPr>
          <w:lang w:val="fr-FR"/>
        </w:rPr>
      </w:pPr>
      <w:proofErr w:type="gramStart"/>
      <w:r w:rsidRPr="003B0E13">
        <w:rPr>
          <w:lang w:val="fr-FR"/>
        </w:rPr>
        <w:lastRenderedPageBreak/>
        <w:t>la</w:t>
      </w:r>
      <w:proofErr w:type="gramEnd"/>
      <w:r w:rsidRPr="003B0E13">
        <w:rPr>
          <w:lang w:val="fr-FR"/>
        </w:rPr>
        <w:t xml:space="preserve"> semaine </w:t>
      </w:r>
    </w:p>
    <w:p w14:paraId="173AF251" w14:textId="77777777" w:rsidR="003B0E13" w:rsidRPr="003B0E13" w:rsidRDefault="003B0E13" w:rsidP="003B0E13">
      <w:pPr>
        <w:numPr>
          <w:ilvl w:val="0"/>
          <w:numId w:val="12"/>
        </w:numPr>
        <w:rPr>
          <w:lang w:val="fr-FR"/>
        </w:rPr>
      </w:pPr>
      <w:proofErr w:type="gramStart"/>
      <w:r w:rsidRPr="003B0E13">
        <w:rPr>
          <w:lang w:val="fr-FR"/>
        </w:rPr>
        <w:t>les</w:t>
      </w:r>
      <w:proofErr w:type="gramEnd"/>
      <w:r w:rsidRPr="003B0E13">
        <w:rPr>
          <w:lang w:val="fr-FR"/>
        </w:rPr>
        <w:t xml:space="preserve"> heures saisies </w:t>
      </w:r>
    </w:p>
    <w:p w14:paraId="4B6EBE47" w14:textId="77777777" w:rsidR="003B0E13" w:rsidRPr="003B0E13" w:rsidRDefault="003B0E13" w:rsidP="003B0E13">
      <w:pPr>
        <w:numPr>
          <w:ilvl w:val="0"/>
          <w:numId w:val="12"/>
        </w:numPr>
        <w:rPr>
          <w:lang w:val="fr-FR"/>
        </w:rPr>
      </w:pPr>
      <w:proofErr w:type="gramStart"/>
      <w:r w:rsidRPr="003B0E13">
        <w:rPr>
          <w:lang w:val="fr-FR"/>
        </w:rPr>
        <w:t>l’horaire</w:t>
      </w:r>
      <w:proofErr w:type="gramEnd"/>
      <w:r w:rsidRPr="003B0E13">
        <w:rPr>
          <w:lang w:val="fr-FR"/>
        </w:rPr>
        <w:t xml:space="preserve"> hebdomadaire </w:t>
      </w:r>
    </w:p>
    <w:p w14:paraId="7286941D" w14:textId="77777777" w:rsidR="003B0E13" w:rsidRPr="003B0E13" w:rsidRDefault="003B0E13" w:rsidP="003B0E13">
      <w:pPr>
        <w:numPr>
          <w:ilvl w:val="0"/>
          <w:numId w:val="12"/>
        </w:numPr>
        <w:rPr>
          <w:lang w:val="fr-FR"/>
        </w:rPr>
      </w:pPr>
      <w:proofErr w:type="gramStart"/>
      <w:r w:rsidRPr="003B0E13">
        <w:rPr>
          <w:lang w:val="fr-FR"/>
        </w:rPr>
        <w:t>le</w:t>
      </w:r>
      <w:proofErr w:type="gramEnd"/>
      <w:r w:rsidRPr="003B0E13">
        <w:rPr>
          <w:lang w:val="fr-FR"/>
        </w:rPr>
        <w:t xml:space="preserve"> taux de saisie </w:t>
      </w:r>
    </w:p>
    <w:p w14:paraId="2FED1313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Ces informations permettent de suivre l’activité réelle de chaque collaborateur.</w:t>
      </w:r>
    </w:p>
    <w:p w14:paraId="3501812A" w14:textId="77777777" w:rsidR="003B0E13" w:rsidRPr="003B0E13" w:rsidRDefault="00C57CB2" w:rsidP="003B0E13">
      <w:pPr>
        <w:rPr>
          <w:lang w:val="fr-FR"/>
        </w:rPr>
      </w:pPr>
      <w:r>
        <w:rPr>
          <w:lang w:val="fr-FR"/>
        </w:rPr>
        <w:pict w14:anchorId="01F506F4">
          <v:rect id="_x0000_i1027" style="width:0;height:1.5pt" o:hralign="center" o:hrstd="t" o:hr="t" fillcolor="#a0a0a0" stroked="f"/>
        </w:pict>
      </w:r>
    </w:p>
    <w:p w14:paraId="15C50A1E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>3.2 Données issues de Lucca (congés)</w:t>
      </w:r>
    </w:p>
    <w:p w14:paraId="4321DCEB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Un second fichier CSV est importé pour récupérer les absences.</w:t>
      </w:r>
    </w:p>
    <w:p w14:paraId="0524E9CF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Il contient :</w:t>
      </w:r>
    </w:p>
    <w:p w14:paraId="742A53C8" w14:textId="77777777" w:rsidR="003B0E13" w:rsidRPr="003B0E13" w:rsidRDefault="003B0E13" w:rsidP="003B0E13">
      <w:pPr>
        <w:numPr>
          <w:ilvl w:val="0"/>
          <w:numId w:val="13"/>
        </w:numPr>
        <w:rPr>
          <w:lang w:val="fr-FR"/>
        </w:rPr>
      </w:pPr>
      <w:proofErr w:type="gramStart"/>
      <w:r w:rsidRPr="003B0E13">
        <w:rPr>
          <w:lang w:val="fr-FR"/>
        </w:rPr>
        <w:t>le</w:t>
      </w:r>
      <w:proofErr w:type="gramEnd"/>
      <w:r w:rsidRPr="003B0E13">
        <w:rPr>
          <w:lang w:val="fr-FR"/>
        </w:rPr>
        <w:t xml:space="preserve"> nom du collaborateur </w:t>
      </w:r>
    </w:p>
    <w:p w14:paraId="16DD1898" w14:textId="77777777" w:rsidR="003B0E13" w:rsidRPr="003B0E13" w:rsidRDefault="003B0E13" w:rsidP="003B0E13">
      <w:pPr>
        <w:numPr>
          <w:ilvl w:val="0"/>
          <w:numId w:val="13"/>
        </w:numPr>
        <w:rPr>
          <w:lang w:val="fr-FR"/>
        </w:rPr>
      </w:pPr>
      <w:proofErr w:type="gramStart"/>
      <w:r w:rsidRPr="003B0E13">
        <w:rPr>
          <w:lang w:val="fr-FR"/>
        </w:rPr>
        <w:t>les</w:t>
      </w:r>
      <w:proofErr w:type="gramEnd"/>
      <w:r w:rsidRPr="003B0E13">
        <w:rPr>
          <w:lang w:val="fr-FR"/>
        </w:rPr>
        <w:t xml:space="preserve"> dates d’absence </w:t>
      </w:r>
    </w:p>
    <w:p w14:paraId="3B05394A" w14:textId="77777777" w:rsidR="003B0E13" w:rsidRPr="003B0E13" w:rsidRDefault="003B0E13" w:rsidP="003B0E13">
      <w:pPr>
        <w:numPr>
          <w:ilvl w:val="0"/>
          <w:numId w:val="13"/>
        </w:numPr>
        <w:rPr>
          <w:lang w:val="fr-FR"/>
        </w:rPr>
      </w:pPr>
      <w:proofErr w:type="gramStart"/>
      <w:r w:rsidRPr="003B0E13">
        <w:rPr>
          <w:lang w:val="fr-FR"/>
        </w:rPr>
        <w:t>le</w:t>
      </w:r>
      <w:proofErr w:type="gramEnd"/>
      <w:r w:rsidRPr="003B0E13">
        <w:rPr>
          <w:lang w:val="fr-FR"/>
        </w:rPr>
        <w:t xml:space="preserve"> type d’absence </w:t>
      </w:r>
    </w:p>
    <w:p w14:paraId="52739CF4" w14:textId="77777777" w:rsidR="003B0E13" w:rsidRPr="003B0E13" w:rsidRDefault="003B0E13" w:rsidP="003B0E13">
      <w:pPr>
        <w:numPr>
          <w:ilvl w:val="0"/>
          <w:numId w:val="13"/>
        </w:numPr>
        <w:rPr>
          <w:lang w:val="fr-FR"/>
        </w:rPr>
      </w:pPr>
      <w:proofErr w:type="gramStart"/>
      <w:r w:rsidRPr="003B0E13">
        <w:rPr>
          <w:lang w:val="fr-FR"/>
        </w:rPr>
        <w:t>la</w:t>
      </w:r>
      <w:proofErr w:type="gramEnd"/>
      <w:r w:rsidRPr="003B0E13">
        <w:rPr>
          <w:lang w:val="fr-FR"/>
        </w:rPr>
        <w:t xml:space="preserve"> durée </w:t>
      </w:r>
    </w:p>
    <w:p w14:paraId="38592B03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Ces données sont essentielles car elles permettent d’ajuster le calcul du temps de travail attendu.</w:t>
      </w:r>
    </w:p>
    <w:p w14:paraId="4FD3DAEB" w14:textId="77777777" w:rsidR="003B0E13" w:rsidRPr="003B0E13" w:rsidRDefault="00C57CB2" w:rsidP="003B0E13">
      <w:pPr>
        <w:rPr>
          <w:lang w:val="fr-FR"/>
        </w:rPr>
      </w:pPr>
      <w:r>
        <w:rPr>
          <w:lang w:val="fr-FR"/>
        </w:rPr>
        <w:pict w14:anchorId="30186288">
          <v:rect id="_x0000_i1028" style="width:0;height:1.5pt" o:hralign="center" o:hrstd="t" o:hr="t" fillcolor="#a0a0a0" stroked="f"/>
        </w:pict>
      </w:r>
    </w:p>
    <w:p w14:paraId="0D82587E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>3.3 Données des heures sans article</w:t>
      </w:r>
    </w:p>
    <w:p w14:paraId="5C899B8F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Un troisième fichier permet d’identifier les heures qui ne sont pas rattachées à un projet ou à un article.</w:t>
      </w:r>
    </w:p>
    <w:p w14:paraId="2621A939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On y retrouve :</w:t>
      </w:r>
    </w:p>
    <w:p w14:paraId="7465B53D" w14:textId="77777777" w:rsidR="003B0E13" w:rsidRPr="003B0E13" w:rsidRDefault="003B0E13" w:rsidP="003B0E13">
      <w:pPr>
        <w:numPr>
          <w:ilvl w:val="0"/>
          <w:numId w:val="14"/>
        </w:numPr>
        <w:rPr>
          <w:lang w:val="fr-FR"/>
        </w:rPr>
      </w:pPr>
      <w:proofErr w:type="gramStart"/>
      <w:r w:rsidRPr="003B0E13">
        <w:rPr>
          <w:lang w:val="fr-FR"/>
        </w:rPr>
        <w:t>le</w:t>
      </w:r>
      <w:proofErr w:type="gramEnd"/>
      <w:r w:rsidRPr="003B0E13">
        <w:rPr>
          <w:lang w:val="fr-FR"/>
        </w:rPr>
        <w:t xml:space="preserve"> collaborateur </w:t>
      </w:r>
    </w:p>
    <w:p w14:paraId="7CE6D493" w14:textId="77777777" w:rsidR="003B0E13" w:rsidRPr="003B0E13" w:rsidRDefault="003B0E13" w:rsidP="003B0E13">
      <w:pPr>
        <w:numPr>
          <w:ilvl w:val="0"/>
          <w:numId w:val="14"/>
        </w:numPr>
        <w:rPr>
          <w:lang w:val="fr-FR"/>
        </w:rPr>
      </w:pPr>
      <w:proofErr w:type="gramStart"/>
      <w:r w:rsidRPr="003B0E13">
        <w:rPr>
          <w:lang w:val="fr-FR"/>
        </w:rPr>
        <w:t>le</w:t>
      </w:r>
      <w:proofErr w:type="gramEnd"/>
      <w:r w:rsidRPr="003B0E13">
        <w:rPr>
          <w:lang w:val="fr-FR"/>
        </w:rPr>
        <w:t xml:space="preserve"> projet </w:t>
      </w:r>
    </w:p>
    <w:p w14:paraId="3E760F80" w14:textId="77777777" w:rsidR="003B0E13" w:rsidRPr="003B0E13" w:rsidRDefault="003B0E13" w:rsidP="003B0E13">
      <w:pPr>
        <w:numPr>
          <w:ilvl w:val="0"/>
          <w:numId w:val="14"/>
        </w:numPr>
        <w:rPr>
          <w:lang w:val="fr-FR"/>
        </w:rPr>
      </w:pPr>
      <w:proofErr w:type="gramStart"/>
      <w:r w:rsidRPr="003B0E13">
        <w:rPr>
          <w:lang w:val="fr-FR"/>
        </w:rPr>
        <w:t>l’article</w:t>
      </w:r>
      <w:proofErr w:type="gramEnd"/>
      <w:r w:rsidRPr="003B0E13">
        <w:rPr>
          <w:lang w:val="fr-FR"/>
        </w:rPr>
        <w:t xml:space="preserve"> (ou son absence) </w:t>
      </w:r>
    </w:p>
    <w:p w14:paraId="523D8454" w14:textId="77777777" w:rsidR="003B0E13" w:rsidRPr="003B0E13" w:rsidRDefault="003B0E13" w:rsidP="003B0E13">
      <w:pPr>
        <w:numPr>
          <w:ilvl w:val="0"/>
          <w:numId w:val="14"/>
        </w:numPr>
        <w:rPr>
          <w:lang w:val="fr-FR"/>
        </w:rPr>
      </w:pPr>
      <w:proofErr w:type="gramStart"/>
      <w:r w:rsidRPr="003B0E13">
        <w:rPr>
          <w:lang w:val="fr-FR"/>
        </w:rPr>
        <w:t>la</w:t>
      </w:r>
      <w:proofErr w:type="gramEnd"/>
      <w:r w:rsidRPr="003B0E13">
        <w:rPr>
          <w:lang w:val="fr-FR"/>
        </w:rPr>
        <w:t xml:space="preserve"> durée </w:t>
      </w:r>
    </w:p>
    <w:p w14:paraId="1D0A7AC3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Ces heures constituent une anomalie spécifique à traiter.</w:t>
      </w:r>
    </w:p>
    <w:p w14:paraId="36144210" w14:textId="77777777" w:rsidR="003B0E13" w:rsidRPr="003B0E13" w:rsidRDefault="00C57CB2" w:rsidP="003B0E13">
      <w:pPr>
        <w:rPr>
          <w:lang w:val="fr-FR"/>
        </w:rPr>
      </w:pPr>
      <w:r>
        <w:rPr>
          <w:lang w:val="fr-FR"/>
        </w:rPr>
        <w:pict w14:anchorId="3288D579">
          <v:rect id="_x0000_i1029" style="width:0;height:1.5pt" o:hralign="center" o:hrstd="t" o:hr="t" fillcolor="#a0a0a0" stroked="f"/>
        </w:pict>
      </w:r>
    </w:p>
    <w:p w14:paraId="423734A2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>4. Consolidation des données</w:t>
      </w:r>
    </w:p>
    <w:p w14:paraId="5AEAF601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lastRenderedPageBreak/>
        <w:t>L’ensemble de ces données est regroupé dans une base centrale (Notion), ce qui permet de croiser :</w:t>
      </w:r>
    </w:p>
    <w:p w14:paraId="02EC6553" w14:textId="77777777" w:rsidR="003B0E13" w:rsidRPr="003B0E13" w:rsidRDefault="003B0E13" w:rsidP="003B0E13">
      <w:pPr>
        <w:numPr>
          <w:ilvl w:val="0"/>
          <w:numId w:val="15"/>
        </w:numPr>
        <w:rPr>
          <w:lang w:val="fr-FR"/>
        </w:rPr>
      </w:pPr>
      <w:proofErr w:type="gramStart"/>
      <w:r w:rsidRPr="003B0E13">
        <w:rPr>
          <w:lang w:val="fr-FR"/>
        </w:rPr>
        <w:t>les</w:t>
      </w:r>
      <w:proofErr w:type="gramEnd"/>
      <w:r w:rsidRPr="003B0E13">
        <w:rPr>
          <w:lang w:val="fr-FR"/>
        </w:rPr>
        <w:t xml:space="preserve"> heures travaillées </w:t>
      </w:r>
    </w:p>
    <w:p w14:paraId="41F7D647" w14:textId="77777777" w:rsidR="003B0E13" w:rsidRPr="003B0E13" w:rsidRDefault="003B0E13" w:rsidP="003B0E13">
      <w:pPr>
        <w:numPr>
          <w:ilvl w:val="0"/>
          <w:numId w:val="15"/>
        </w:numPr>
        <w:rPr>
          <w:lang w:val="fr-FR"/>
        </w:rPr>
      </w:pPr>
      <w:proofErr w:type="gramStart"/>
      <w:r w:rsidRPr="003B0E13">
        <w:rPr>
          <w:lang w:val="fr-FR"/>
        </w:rPr>
        <w:t>les</w:t>
      </w:r>
      <w:proofErr w:type="gramEnd"/>
      <w:r w:rsidRPr="003B0E13">
        <w:rPr>
          <w:lang w:val="fr-FR"/>
        </w:rPr>
        <w:t xml:space="preserve"> absences </w:t>
      </w:r>
    </w:p>
    <w:p w14:paraId="5BE43351" w14:textId="77777777" w:rsidR="003B0E13" w:rsidRPr="003B0E13" w:rsidRDefault="003B0E13" w:rsidP="003B0E13">
      <w:pPr>
        <w:numPr>
          <w:ilvl w:val="0"/>
          <w:numId w:val="15"/>
        </w:numPr>
        <w:rPr>
          <w:lang w:val="fr-FR"/>
        </w:rPr>
      </w:pPr>
      <w:proofErr w:type="gramStart"/>
      <w:r w:rsidRPr="003B0E13">
        <w:rPr>
          <w:lang w:val="fr-FR"/>
        </w:rPr>
        <w:t>les</w:t>
      </w:r>
      <w:proofErr w:type="gramEnd"/>
      <w:r w:rsidRPr="003B0E13">
        <w:rPr>
          <w:lang w:val="fr-FR"/>
        </w:rPr>
        <w:t xml:space="preserve"> heures non affectées </w:t>
      </w:r>
    </w:p>
    <w:p w14:paraId="5C918CE1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Cela permet de calculer un indicateur clé :</w:t>
      </w:r>
    </w:p>
    <w:p w14:paraId="56D68780" w14:textId="77777777" w:rsidR="003B0E13" w:rsidRPr="003B0E13" w:rsidRDefault="003B0E13" w:rsidP="003B0E13">
      <w:pPr>
        <w:rPr>
          <w:lang w:val="fr-FR"/>
        </w:rPr>
      </w:pPr>
      <w:r w:rsidRPr="003B0E13">
        <w:rPr>
          <w:rFonts w:ascii="Segoe UI Emoji" w:hAnsi="Segoe UI Emoji" w:cs="Segoe UI Emoji"/>
          <w:lang w:val="fr-FR"/>
        </w:rPr>
        <w:t>👉</w:t>
      </w:r>
      <w:r w:rsidRPr="003B0E13">
        <w:rPr>
          <w:lang w:val="fr-FR"/>
        </w:rPr>
        <w:t xml:space="preserve"> le </w:t>
      </w:r>
      <w:r w:rsidRPr="003B0E13">
        <w:rPr>
          <w:b/>
          <w:bCs/>
          <w:lang w:val="fr-FR"/>
        </w:rPr>
        <w:t>taux de saisie avec absence</w:t>
      </w:r>
    </w:p>
    <w:p w14:paraId="7F192BB0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Cet indicateur est utilisé pour détecter les anomalies.</w:t>
      </w:r>
    </w:p>
    <w:p w14:paraId="03ADF840" w14:textId="77777777" w:rsidR="003B0E13" w:rsidRPr="003B0E13" w:rsidRDefault="00C57CB2" w:rsidP="003B0E13">
      <w:pPr>
        <w:rPr>
          <w:lang w:val="fr-FR"/>
        </w:rPr>
      </w:pPr>
      <w:r>
        <w:rPr>
          <w:lang w:val="fr-FR"/>
        </w:rPr>
        <w:pict w14:anchorId="46725A2C">
          <v:rect id="_x0000_i1030" style="width:0;height:1.5pt" o:hralign="center" o:hrstd="t" o:hr="t" fillcolor="#a0a0a0" stroked="f"/>
        </w:pict>
      </w:r>
    </w:p>
    <w:p w14:paraId="441965B9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>5. Détection des anomalies</w:t>
      </w:r>
    </w:p>
    <w:p w14:paraId="1D604612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Une anomalie est détectée lorsque le taux de saisie est :</w:t>
      </w:r>
    </w:p>
    <w:p w14:paraId="116CEE8B" w14:textId="77777777" w:rsidR="003B0E13" w:rsidRPr="003B0E13" w:rsidRDefault="003B0E13" w:rsidP="003B0E13">
      <w:pPr>
        <w:numPr>
          <w:ilvl w:val="0"/>
          <w:numId w:val="16"/>
        </w:numPr>
        <w:rPr>
          <w:lang w:val="fr-FR"/>
        </w:rPr>
      </w:pPr>
      <w:proofErr w:type="gramStart"/>
      <w:r w:rsidRPr="003B0E13">
        <w:rPr>
          <w:lang w:val="fr-FR"/>
        </w:rPr>
        <w:t>inférieur</w:t>
      </w:r>
      <w:proofErr w:type="gramEnd"/>
      <w:r w:rsidRPr="003B0E13">
        <w:rPr>
          <w:lang w:val="fr-FR"/>
        </w:rPr>
        <w:t xml:space="preserve"> à 90 % → cela signifie que toutes les heures n’ont pas été saisies </w:t>
      </w:r>
    </w:p>
    <w:p w14:paraId="1B080159" w14:textId="77777777" w:rsidR="003B0E13" w:rsidRPr="003B0E13" w:rsidRDefault="003B0E13" w:rsidP="003B0E13">
      <w:pPr>
        <w:numPr>
          <w:ilvl w:val="0"/>
          <w:numId w:val="16"/>
        </w:numPr>
        <w:rPr>
          <w:lang w:val="fr-FR"/>
        </w:rPr>
      </w:pPr>
      <w:proofErr w:type="gramStart"/>
      <w:r w:rsidRPr="003B0E13">
        <w:rPr>
          <w:lang w:val="fr-FR"/>
        </w:rPr>
        <w:t>supérieur</w:t>
      </w:r>
      <w:proofErr w:type="gramEnd"/>
      <w:r w:rsidRPr="003B0E13">
        <w:rPr>
          <w:lang w:val="fr-FR"/>
        </w:rPr>
        <w:t xml:space="preserve"> à 100 % → cela signifie qu’il y a une incohérence dans la saisie </w:t>
      </w:r>
    </w:p>
    <w:p w14:paraId="1D286550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Entre 90 % et 100 %, la situation est considérée comme normale.</w:t>
      </w:r>
    </w:p>
    <w:p w14:paraId="31C36775" w14:textId="77777777" w:rsidR="003B0E13" w:rsidRPr="003B0E13" w:rsidRDefault="00C57CB2" w:rsidP="003B0E13">
      <w:pPr>
        <w:rPr>
          <w:lang w:val="fr-FR"/>
        </w:rPr>
      </w:pPr>
      <w:r>
        <w:rPr>
          <w:lang w:val="fr-FR"/>
        </w:rPr>
        <w:pict w14:anchorId="2BFA344F">
          <v:rect id="_x0000_i1031" style="width:0;height:1.5pt" o:hralign="center" o:hrstd="t" o:hr="t" fillcolor="#a0a0a0" stroked="f"/>
        </w:pict>
      </w:r>
    </w:p>
    <w:p w14:paraId="3064D297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>6. Types d’anomalies traitées</w:t>
      </w:r>
    </w:p>
    <w:p w14:paraId="26EFB197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Dans le cadre de ma mission, deux types d’anomalies sont pris en compte :</w:t>
      </w:r>
    </w:p>
    <w:p w14:paraId="547CB350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>6.1 Anomalies de suivi des heures</w:t>
      </w:r>
    </w:p>
    <w:p w14:paraId="4EF7EC83" w14:textId="77777777" w:rsidR="003B0E13" w:rsidRPr="003B0E13" w:rsidRDefault="003B0E13" w:rsidP="003B0E13">
      <w:pPr>
        <w:numPr>
          <w:ilvl w:val="0"/>
          <w:numId w:val="17"/>
        </w:numPr>
        <w:rPr>
          <w:lang w:val="fr-FR"/>
        </w:rPr>
      </w:pPr>
      <w:proofErr w:type="gramStart"/>
      <w:r w:rsidRPr="003B0E13">
        <w:rPr>
          <w:lang w:val="fr-FR"/>
        </w:rPr>
        <w:t>liées</w:t>
      </w:r>
      <w:proofErr w:type="gramEnd"/>
      <w:r w:rsidRPr="003B0E13">
        <w:rPr>
          <w:lang w:val="fr-FR"/>
        </w:rPr>
        <w:t xml:space="preserve"> au taux de saisie </w:t>
      </w:r>
    </w:p>
    <w:p w14:paraId="18393F60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>6.2 Anomalies d’heures sans article</w:t>
      </w:r>
    </w:p>
    <w:p w14:paraId="6740FAEC" w14:textId="77777777" w:rsidR="003B0E13" w:rsidRPr="003B0E13" w:rsidRDefault="003B0E13" w:rsidP="003B0E13">
      <w:pPr>
        <w:numPr>
          <w:ilvl w:val="0"/>
          <w:numId w:val="18"/>
        </w:numPr>
        <w:rPr>
          <w:lang w:val="fr-FR"/>
        </w:rPr>
      </w:pPr>
      <w:proofErr w:type="gramStart"/>
      <w:r w:rsidRPr="003B0E13">
        <w:rPr>
          <w:lang w:val="fr-FR"/>
        </w:rPr>
        <w:t>liées</w:t>
      </w:r>
      <w:proofErr w:type="gramEnd"/>
      <w:r w:rsidRPr="003B0E13">
        <w:rPr>
          <w:lang w:val="fr-FR"/>
        </w:rPr>
        <w:t xml:space="preserve"> à des heures non affectées à un projet </w:t>
      </w:r>
    </w:p>
    <w:p w14:paraId="42E720A7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 xml:space="preserve">Ces deux types d’anomalies doivent être intégrés dans un </w:t>
      </w:r>
      <w:r w:rsidRPr="003B0E13">
        <w:rPr>
          <w:b/>
          <w:bCs/>
          <w:lang w:val="fr-FR"/>
        </w:rPr>
        <w:t>même message de relance</w:t>
      </w:r>
      <w:r w:rsidRPr="003B0E13">
        <w:rPr>
          <w:lang w:val="fr-FR"/>
        </w:rPr>
        <w:t>.</w:t>
      </w:r>
    </w:p>
    <w:p w14:paraId="37DC763E" w14:textId="77777777" w:rsidR="003B0E13" w:rsidRPr="003B0E13" w:rsidRDefault="00C57CB2" w:rsidP="003B0E13">
      <w:pPr>
        <w:rPr>
          <w:lang w:val="fr-FR"/>
        </w:rPr>
      </w:pPr>
      <w:r>
        <w:rPr>
          <w:lang w:val="fr-FR"/>
        </w:rPr>
        <w:pict w14:anchorId="38B58AE0">
          <v:rect id="_x0000_i1032" style="width:0;height:1.5pt" o:hralign="center" o:hrstd="t" o:hr="t" fillcolor="#a0a0a0" stroked="f"/>
        </w:pict>
      </w:r>
    </w:p>
    <w:p w14:paraId="1FB0FE9E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>7. Mise en place d’une logique d’escalade</w:t>
      </w:r>
    </w:p>
    <w:p w14:paraId="6424C1EC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 xml:space="preserve">L’un des points importants de ma mission est la mise en place d’une </w:t>
      </w:r>
      <w:r w:rsidRPr="003B0E13">
        <w:rPr>
          <w:b/>
          <w:bCs/>
          <w:lang w:val="fr-FR"/>
        </w:rPr>
        <w:t>escalade progressive</w:t>
      </w:r>
      <w:r w:rsidRPr="003B0E13">
        <w:rPr>
          <w:lang w:val="fr-FR"/>
        </w:rPr>
        <w:t>.</w:t>
      </w:r>
    </w:p>
    <w:p w14:paraId="7130625C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Le système fonctionne en trois étapes :</w:t>
      </w:r>
    </w:p>
    <w:p w14:paraId="683A4547" w14:textId="77777777" w:rsidR="003B0E13" w:rsidRPr="003B0E13" w:rsidRDefault="003B0E13" w:rsidP="003B0E13">
      <w:pPr>
        <w:numPr>
          <w:ilvl w:val="0"/>
          <w:numId w:val="19"/>
        </w:numPr>
        <w:rPr>
          <w:lang w:val="fr-FR"/>
        </w:rPr>
      </w:pPr>
      <w:r w:rsidRPr="003B0E13">
        <w:rPr>
          <w:b/>
          <w:bCs/>
          <w:lang w:val="fr-FR"/>
        </w:rPr>
        <w:lastRenderedPageBreak/>
        <w:t>Vendredi</w:t>
      </w:r>
      <w:r w:rsidRPr="003B0E13">
        <w:rPr>
          <w:lang w:val="fr-FR"/>
        </w:rPr>
        <w:t xml:space="preserve"> : un message est envoyé directement au collaborateur </w:t>
      </w:r>
    </w:p>
    <w:p w14:paraId="1E809753" w14:textId="77777777" w:rsidR="003B0E13" w:rsidRPr="003B0E13" w:rsidRDefault="003B0E13" w:rsidP="003B0E13">
      <w:pPr>
        <w:numPr>
          <w:ilvl w:val="0"/>
          <w:numId w:val="19"/>
        </w:numPr>
        <w:rPr>
          <w:lang w:val="fr-FR"/>
        </w:rPr>
      </w:pPr>
      <w:r w:rsidRPr="003B0E13">
        <w:rPr>
          <w:b/>
          <w:bCs/>
          <w:lang w:val="fr-FR"/>
        </w:rPr>
        <w:t>Lundi</w:t>
      </w:r>
      <w:r w:rsidRPr="003B0E13">
        <w:rPr>
          <w:lang w:val="fr-FR"/>
        </w:rPr>
        <w:t xml:space="preserve"> : si l’anomalie n’est pas corrigée, un message est envoyé au manager </w:t>
      </w:r>
    </w:p>
    <w:p w14:paraId="463A1F86" w14:textId="77777777" w:rsidR="003B0E13" w:rsidRPr="003B0E13" w:rsidRDefault="003B0E13" w:rsidP="003B0E13">
      <w:pPr>
        <w:numPr>
          <w:ilvl w:val="0"/>
          <w:numId w:val="19"/>
        </w:numPr>
        <w:rPr>
          <w:lang w:val="fr-FR"/>
        </w:rPr>
      </w:pPr>
      <w:r w:rsidRPr="003B0E13">
        <w:rPr>
          <w:b/>
          <w:bCs/>
          <w:lang w:val="fr-FR"/>
        </w:rPr>
        <w:t>Mercredi</w:t>
      </w:r>
      <w:r w:rsidRPr="003B0E13">
        <w:rPr>
          <w:lang w:val="fr-FR"/>
        </w:rPr>
        <w:t xml:space="preserve"> : si l’anomalie persiste, un message est envoyé au N+2 </w:t>
      </w:r>
    </w:p>
    <w:p w14:paraId="3ED81F63" w14:textId="77777777" w:rsidR="003B0E13" w:rsidRPr="003B0E13" w:rsidRDefault="00C57CB2" w:rsidP="003B0E13">
      <w:pPr>
        <w:rPr>
          <w:lang w:val="fr-FR"/>
        </w:rPr>
      </w:pPr>
      <w:r>
        <w:rPr>
          <w:lang w:val="fr-FR"/>
        </w:rPr>
        <w:pict w14:anchorId="279D747D">
          <v:rect id="_x0000_i1033" style="width:0;height:1.5pt" o:hralign="center" o:hrstd="t" o:hr="t" fillcolor="#a0a0a0" stroked="f"/>
        </w:pict>
      </w:r>
    </w:p>
    <w:p w14:paraId="0438EC4A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>8. Principe de fonctionnement</w:t>
      </w:r>
    </w:p>
    <w:p w14:paraId="16CD85C3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Un point essentiel du système est le suivant :</w:t>
      </w:r>
    </w:p>
    <w:p w14:paraId="65914A20" w14:textId="77777777" w:rsidR="003B0E13" w:rsidRPr="003B0E13" w:rsidRDefault="003B0E13" w:rsidP="003B0E13">
      <w:pPr>
        <w:rPr>
          <w:lang w:val="fr-FR"/>
        </w:rPr>
      </w:pPr>
      <w:r w:rsidRPr="003B0E13">
        <w:rPr>
          <w:rFonts w:ascii="Segoe UI Emoji" w:hAnsi="Segoe UI Emoji" w:cs="Segoe UI Emoji"/>
          <w:lang w:val="fr-FR"/>
        </w:rPr>
        <w:t>👉</w:t>
      </w:r>
      <w:r w:rsidRPr="003B0E13">
        <w:rPr>
          <w:lang w:val="fr-FR"/>
        </w:rPr>
        <w:t xml:space="preserve"> une anomalie n’est relancée que si elle est toujours présente</w:t>
      </w:r>
    </w:p>
    <w:p w14:paraId="11D5A7FC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Cela signifie que :</w:t>
      </w:r>
    </w:p>
    <w:p w14:paraId="4C9A39C6" w14:textId="77777777" w:rsidR="003B0E13" w:rsidRPr="003B0E13" w:rsidRDefault="003B0E13" w:rsidP="003B0E13">
      <w:pPr>
        <w:numPr>
          <w:ilvl w:val="0"/>
          <w:numId w:val="20"/>
        </w:numPr>
        <w:rPr>
          <w:lang w:val="fr-FR"/>
        </w:rPr>
      </w:pPr>
      <w:proofErr w:type="gramStart"/>
      <w:r w:rsidRPr="003B0E13">
        <w:rPr>
          <w:lang w:val="fr-FR"/>
        </w:rPr>
        <w:t>une</w:t>
      </w:r>
      <w:proofErr w:type="gramEnd"/>
      <w:r w:rsidRPr="003B0E13">
        <w:rPr>
          <w:lang w:val="fr-FR"/>
        </w:rPr>
        <w:t xml:space="preserve"> vérification est effectuée à chaque étape </w:t>
      </w:r>
    </w:p>
    <w:p w14:paraId="53A748DB" w14:textId="77777777" w:rsidR="003B0E13" w:rsidRPr="003B0E13" w:rsidRDefault="003B0E13" w:rsidP="003B0E13">
      <w:pPr>
        <w:numPr>
          <w:ilvl w:val="0"/>
          <w:numId w:val="20"/>
        </w:numPr>
        <w:rPr>
          <w:lang w:val="fr-FR"/>
        </w:rPr>
      </w:pPr>
      <w:proofErr w:type="gramStart"/>
      <w:r w:rsidRPr="003B0E13">
        <w:rPr>
          <w:lang w:val="fr-FR"/>
        </w:rPr>
        <w:t>si</w:t>
      </w:r>
      <w:proofErr w:type="gramEnd"/>
      <w:r w:rsidRPr="003B0E13">
        <w:rPr>
          <w:lang w:val="fr-FR"/>
        </w:rPr>
        <w:t xml:space="preserve"> le collaborateur corrige entre-temps, il ne sera pas relancé </w:t>
      </w:r>
    </w:p>
    <w:p w14:paraId="53A2D0ED" w14:textId="77777777" w:rsidR="003B0E13" w:rsidRPr="003B0E13" w:rsidRDefault="003B0E13" w:rsidP="003B0E13">
      <w:pPr>
        <w:numPr>
          <w:ilvl w:val="0"/>
          <w:numId w:val="20"/>
        </w:numPr>
        <w:rPr>
          <w:lang w:val="fr-FR"/>
        </w:rPr>
      </w:pPr>
      <w:proofErr w:type="gramStart"/>
      <w:r w:rsidRPr="003B0E13">
        <w:rPr>
          <w:lang w:val="fr-FR"/>
        </w:rPr>
        <w:t>l’escalade</w:t>
      </w:r>
      <w:proofErr w:type="gramEnd"/>
      <w:r w:rsidRPr="003B0E13">
        <w:rPr>
          <w:lang w:val="fr-FR"/>
        </w:rPr>
        <w:t xml:space="preserve"> n’est pas automatique, elle dépend de la situation réelle </w:t>
      </w:r>
    </w:p>
    <w:p w14:paraId="2835E5FF" w14:textId="77777777" w:rsidR="003B0E13" w:rsidRPr="003B0E13" w:rsidRDefault="00C57CB2" w:rsidP="003B0E13">
      <w:pPr>
        <w:rPr>
          <w:lang w:val="fr-FR"/>
        </w:rPr>
      </w:pPr>
      <w:r>
        <w:rPr>
          <w:lang w:val="fr-FR"/>
        </w:rPr>
        <w:pict w14:anchorId="5E8AB354">
          <v:rect id="_x0000_i1034" style="width:0;height:1.5pt" o:hralign="center" o:hrstd="t" o:hr="t" fillcolor="#a0a0a0" stroked="f"/>
        </w:pict>
      </w:r>
    </w:p>
    <w:p w14:paraId="36C52F92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>9. Déroulement du processus</w:t>
      </w:r>
    </w:p>
    <w:p w14:paraId="45BEB5E7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>9.1 Étape 1 – Vendredi</w:t>
      </w:r>
    </w:p>
    <w:p w14:paraId="40552BCB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Je détecte les collaborateurs en anomalie sur une semaine donnée.</w:t>
      </w:r>
    </w:p>
    <w:p w14:paraId="1E7DF286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Un message est envoyé individuellement à chaque collaborateur pour lui demander de corriger sa saisie.</w:t>
      </w:r>
    </w:p>
    <w:p w14:paraId="60CDC81C" w14:textId="77777777" w:rsidR="003B0E13" w:rsidRPr="003B0E13" w:rsidRDefault="00C57CB2" w:rsidP="003B0E13">
      <w:pPr>
        <w:rPr>
          <w:lang w:val="fr-FR"/>
        </w:rPr>
      </w:pPr>
      <w:r>
        <w:rPr>
          <w:lang w:val="fr-FR"/>
        </w:rPr>
        <w:pict w14:anchorId="0A0E8824">
          <v:rect id="_x0000_i1035" style="width:0;height:1.5pt" o:hralign="center" o:hrstd="t" o:hr="t" fillcolor="#a0a0a0" stroked="f"/>
        </w:pict>
      </w:r>
    </w:p>
    <w:p w14:paraId="5182B44F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>9.2 Étape 2 – Lundi</w:t>
      </w:r>
    </w:p>
    <w:p w14:paraId="1E4C283F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Je recontrôle la même semaine.</w:t>
      </w:r>
    </w:p>
    <w:p w14:paraId="6AB0C1CA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Seuls les collaborateurs encore en anomalie sont retenus.</w:t>
      </w:r>
    </w:p>
    <w:p w14:paraId="1A075879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Un message est envoyé au manager, avec une liste consolidée des collaborateurs concernés.</w:t>
      </w:r>
    </w:p>
    <w:p w14:paraId="26D9D7A0" w14:textId="77777777" w:rsidR="003B0E13" w:rsidRPr="003B0E13" w:rsidRDefault="00C57CB2" w:rsidP="003B0E13">
      <w:pPr>
        <w:rPr>
          <w:lang w:val="fr-FR"/>
        </w:rPr>
      </w:pPr>
      <w:r>
        <w:rPr>
          <w:lang w:val="fr-FR"/>
        </w:rPr>
        <w:pict w14:anchorId="6A8992C2">
          <v:rect id="_x0000_i1036" style="width:0;height:1.5pt" o:hralign="center" o:hrstd="t" o:hr="t" fillcolor="#a0a0a0" stroked="f"/>
        </w:pict>
      </w:r>
    </w:p>
    <w:p w14:paraId="0E31DB69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>9.3 Étape 3 – Mercredi</w:t>
      </w:r>
    </w:p>
    <w:p w14:paraId="29BB0D28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Un nouveau contrôle est effectué.</w:t>
      </w:r>
    </w:p>
    <w:p w14:paraId="07F49259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Les anomalies toujours ouvertes sont remontées au niveau supérieur (N+2).</w:t>
      </w:r>
    </w:p>
    <w:p w14:paraId="4C9F1980" w14:textId="77777777" w:rsidR="003B0E13" w:rsidRPr="003B0E13" w:rsidRDefault="00C57CB2" w:rsidP="003B0E13">
      <w:pPr>
        <w:rPr>
          <w:lang w:val="fr-FR"/>
        </w:rPr>
      </w:pPr>
      <w:r>
        <w:rPr>
          <w:lang w:val="fr-FR"/>
        </w:rPr>
        <w:lastRenderedPageBreak/>
        <w:pict w14:anchorId="3AD019D5">
          <v:rect id="_x0000_i1037" style="width:0;height:1.5pt" o:hralign="center" o:hrstd="t" o:hr="t" fillcolor="#a0a0a0" stroked="f"/>
        </w:pict>
      </w:r>
    </w:p>
    <w:p w14:paraId="0EA2340C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>10. Gestion des heures sans article</w:t>
      </w:r>
    </w:p>
    <w:p w14:paraId="7FB35D17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Lors de chaque relance, je prends également en compte les heures sans article.</w:t>
      </w:r>
    </w:p>
    <w:p w14:paraId="1F07260E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Elles sont :</w:t>
      </w:r>
    </w:p>
    <w:p w14:paraId="704BB3BC" w14:textId="77777777" w:rsidR="003B0E13" w:rsidRPr="003B0E13" w:rsidRDefault="003B0E13" w:rsidP="003B0E13">
      <w:pPr>
        <w:numPr>
          <w:ilvl w:val="0"/>
          <w:numId w:val="21"/>
        </w:numPr>
        <w:rPr>
          <w:lang w:val="fr-FR"/>
        </w:rPr>
      </w:pPr>
      <w:proofErr w:type="gramStart"/>
      <w:r w:rsidRPr="003B0E13">
        <w:rPr>
          <w:lang w:val="fr-FR"/>
        </w:rPr>
        <w:t>identifiées</w:t>
      </w:r>
      <w:proofErr w:type="gramEnd"/>
      <w:r w:rsidRPr="003B0E13">
        <w:rPr>
          <w:lang w:val="fr-FR"/>
        </w:rPr>
        <w:t xml:space="preserve"> pour chaque collaborateur </w:t>
      </w:r>
    </w:p>
    <w:p w14:paraId="233B2C88" w14:textId="77777777" w:rsidR="003B0E13" w:rsidRPr="003B0E13" w:rsidRDefault="003B0E13" w:rsidP="003B0E13">
      <w:pPr>
        <w:numPr>
          <w:ilvl w:val="0"/>
          <w:numId w:val="21"/>
        </w:numPr>
        <w:rPr>
          <w:lang w:val="fr-FR"/>
        </w:rPr>
      </w:pPr>
      <w:proofErr w:type="gramStart"/>
      <w:r w:rsidRPr="003B0E13">
        <w:rPr>
          <w:lang w:val="fr-FR"/>
        </w:rPr>
        <w:t>ajoutées</w:t>
      </w:r>
      <w:proofErr w:type="gramEnd"/>
      <w:r w:rsidRPr="003B0E13">
        <w:rPr>
          <w:lang w:val="fr-FR"/>
        </w:rPr>
        <w:t xml:space="preserve"> dans les messages </w:t>
      </w:r>
    </w:p>
    <w:p w14:paraId="3028335A" w14:textId="77777777" w:rsidR="003B0E13" w:rsidRPr="003B0E13" w:rsidRDefault="003B0E13" w:rsidP="003B0E13">
      <w:pPr>
        <w:numPr>
          <w:ilvl w:val="0"/>
          <w:numId w:val="21"/>
        </w:numPr>
        <w:rPr>
          <w:lang w:val="fr-FR"/>
        </w:rPr>
      </w:pPr>
      <w:proofErr w:type="gramStart"/>
      <w:r w:rsidRPr="003B0E13">
        <w:rPr>
          <w:lang w:val="fr-FR"/>
        </w:rPr>
        <w:t>suivies</w:t>
      </w:r>
      <w:proofErr w:type="gramEnd"/>
      <w:r w:rsidRPr="003B0E13">
        <w:rPr>
          <w:lang w:val="fr-FR"/>
        </w:rPr>
        <w:t xml:space="preserve"> comme une anomalie à part entière </w:t>
      </w:r>
    </w:p>
    <w:p w14:paraId="1146C449" w14:textId="77777777" w:rsidR="003B0E13" w:rsidRPr="003B0E13" w:rsidRDefault="00C57CB2" w:rsidP="003B0E13">
      <w:pPr>
        <w:rPr>
          <w:lang w:val="fr-FR"/>
        </w:rPr>
      </w:pPr>
      <w:r>
        <w:rPr>
          <w:lang w:val="fr-FR"/>
        </w:rPr>
        <w:pict w14:anchorId="5C7BD5CC">
          <v:rect id="_x0000_i1038" style="width:0;height:1.5pt" o:hralign="center" o:hrstd="t" o:hr="t" fillcolor="#a0a0a0" stroked="f"/>
        </w:pict>
      </w:r>
    </w:p>
    <w:p w14:paraId="62E4EE06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>11. Traçabilité</w:t>
      </w:r>
    </w:p>
    <w:p w14:paraId="038C3D4A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Pour assurer le bon fonctionnement du système, je mets en place un suivi des alertes.</w:t>
      </w:r>
    </w:p>
    <w:p w14:paraId="361802F2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Cela permet de :</w:t>
      </w:r>
    </w:p>
    <w:p w14:paraId="5235C731" w14:textId="77777777" w:rsidR="003B0E13" w:rsidRPr="003B0E13" w:rsidRDefault="003B0E13" w:rsidP="003B0E13">
      <w:pPr>
        <w:numPr>
          <w:ilvl w:val="0"/>
          <w:numId w:val="22"/>
        </w:numPr>
        <w:rPr>
          <w:lang w:val="fr-FR"/>
        </w:rPr>
      </w:pPr>
      <w:proofErr w:type="gramStart"/>
      <w:r w:rsidRPr="003B0E13">
        <w:rPr>
          <w:lang w:val="fr-FR"/>
        </w:rPr>
        <w:t>éviter</w:t>
      </w:r>
      <w:proofErr w:type="gramEnd"/>
      <w:r w:rsidRPr="003B0E13">
        <w:rPr>
          <w:lang w:val="fr-FR"/>
        </w:rPr>
        <w:t xml:space="preserve"> d’envoyer plusieurs fois la même relance </w:t>
      </w:r>
    </w:p>
    <w:p w14:paraId="7427955D" w14:textId="77777777" w:rsidR="003B0E13" w:rsidRPr="003B0E13" w:rsidRDefault="003B0E13" w:rsidP="003B0E13">
      <w:pPr>
        <w:numPr>
          <w:ilvl w:val="0"/>
          <w:numId w:val="22"/>
        </w:numPr>
        <w:rPr>
          <w:lang w:val="fr-FR"/>
        </w:rPr>
      </w:pPr>
      <w:proofErr w:type="gramStart"/>
      <w:r w:rsidRPr="003B0E13">
        <w:rPr>
          <w:lang w:val="fr-FR"/>
        </w:rPr>
        <w:t>savoir</w:t>
      </w:r>
      <w:proofErr w:type="gramEnd"/>
      <w:r w:rsidRPr="003B0E13">
        <w:rPr>
          <w:lang w:val="fr-FR"/>
        </w:rPr>
        <w:t xml:space="preserve"> si une anomalie a été corrigée </w:t>
      </w:r>
    </w:p>
    <w:p w14:paraId="2D9A0693" w14:textId="77777777" w:rsidR="003B0E13" w:rsidRPr="003B0E13" w:rsidRDefault="003B0E13" w:rsidP="003B0E13">
      <w:pPr>
        <w:numPr>
          <w:ilvl w:val="0"/>
          <w:numId w:val="22"/>
        </w:numPr>
        <w:rPr>
          <w:lang w:val="fr-FR"/>
        </w:rPr>
      </w:pPr>
      <w:proofErr w:type="gramStart"/>
      <w:r w:rsidRPr="003B0E13">
        <w:rPr>
          <w:lang w:val="fr-FR"/>
        </w:rPr>
        <w:t>suivre</w:t>
      </w:r>
      <w:proofErr w:type="gramEnd"/>
      <w:r w:rsidRPr="003B0E13">
        <w:rPr>
          <w:lang w:val="fr-FR"/>
        </w:rPr>
        <w:t xml:space="preserve"> le niveau d’escalade </w:t>
      </w:r>
    </w:p>
    <w:p w14:paraId="08FAFD90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Les informations suivies sont :</w:t>
      </w:r>
    </w:p>
    <w:p w14:paraId="1FDE2DB8" w14:textId="77777777" w:rsidR="003B0E13" w:rsidRPr="003B0E13" w:rsidRDefault="003B0E13" w:rsidP="003B0E13">
      <w:pPr>
        <w:numPr>
          <w:ilvl w:val="0"/>
          <w:numId w:val="23"/>
        </w:numPr>
        <w:rPr>
          <w:lang w:val="fr-FR"/>
        </w:rPr>
      </w:pPr>
      <w:proofErr w:type="gramStart"/>
      <w:r w:rsidRPr="003B0E13">
        <w:rPr>
          <w:lang w:val="fr-FR"/>
        </w:rPr>
        <w:t>le</w:t>
      </w:r>
      <w:proofErr w:type="gramEnd"/>
      <w:r w:rsidRPr="003B0E13">
        <w:rPr>
          <w:lang w:val="fr-FR"/>
        </w:rPr>
        <w:t xml:space="preserve"> collaborateur </w:t>
      </w:r>
    </w:p>
    <w:p w14:paraId="298CAC5C" w14:textId="77777777" w:rsidR="003B0E13" w:rsidRPr="003B0E13" w:rsidRDefault="003B0E13" w:rsidP="003B0E13">
      <w:pPr>
        <w:numPr>
          <w:ilvl w:val="0"/>
          <w:numId w:val="23"/>
        </w:numPr>
        <w:rPr>
          <w:lang w:val="fr-FR"/>
        </w:rPr>
      </w:pPr>
      <w:proofErr w:type="gramStart"/>
      <w:r w:rsidRPr="003B0E13">
        <w:rPr>
          <w:lang w:val="fr-FR"/>
        </w:rPr>
        <w:t>la</w:t>
      </w:r>
      <w:proofErr w:type="gramEnd"/>
      <w:r w:rsidRPr="003B0E13">
        <w:rPr>
          <w:lang w:val="fr-FR"/>
        </w:rPr>
        <w:t xml:space="preserve"> semaine </w:t>
      </w:r>
    </w:p>
    <w:p w14:paraId="14BD07F6" w14:textId="77777777" w:rsidR="003B0E13" w:rsidRPr="003B0E13" w:rsidRDefault="003B0E13" w:rsidP="003B0E13">
      <w:pPr>
        <w:numPr>
          <w:ilvl w:val="0"/>
          <w:numId w:val="23"/>
        </w:numPr>
        <w:rPr>
          <w:lang w:val="fr-FR"/>
        </w:rPr>
      </w:pPr>
      <w:proofErr w:type="gramStart"/>
      <w:r w:rsidRPr="003B0E13">
        <w:rPr>
          <w:lang w:val="fr-FR"/>
        </w:rPr>
        <w:t>le</w:t>
      </w:r>
      <w:proofErr w:type="gramEnd"/>
      <w:r w:rsidRPr="003B0E13">
        <w:rPr>
          <w:lang w:val="fr-FR"/>
        </w:rPr>
        <w:t xml:space="preserve"> type d’anomalie </w:t>
      </w:r>
    </w:p>
    <w:p w14:paraId="32E7273C" w14:textId="77777777" w:rsidR="003B0E13" w:rsidRPr="003B0E13" w:rsidRDefault="003B0E13" w:rsidP="003B0E13">
      <w:pPr>
        <w:numPr>
          <w:ilvl w:val="0"/>
          <w:numId w:val="23"/>
        </w:numPr>
        <w:rPr>
          <w:lang w:val="fr-FR"/>
        </w:rPr>
      </w:pPr>
      <w:proofErr w:type="gramStart"/>
      <w:r w:rsidRPr="003B0E13">
        <w:rPr>
          <w:lang w:val="fr-FR"/>
        </w:rPr>
        <w:t>le</w:t>
      </w:r>
      <w:proofErr w:type="gramEnd"/>
      <w:r w:rsidRPr="003B0E13">
        <w:rPr>
          <w:lang w:val="fr-FR"/>
        </w:rPr>
        <w:t xml:space="preserve"> statut </w:t>
      </w:r>
    </w:p>
    <w:p w14:paraId="68D8EB7B" w14:textId="77777777" w:rsidR="003B0E13" w:rsidRPr="003B0E13" w:rsidRDefault="003B0E13" w:rsidP="003B0E13">
      <w:pPr>
        <w:numPr>
          <w:ilvl w:val="0"/>
          <w:numId w:val="23"/>
        </w:numPr>
        <w:rPr>
          <w:lang w:val="fr-FR"/>
        </w:rPr>
      </w:pPr>
      <w:proofErr w:type="gramStart"/>
      <w:r w:rsidRPr="003B0E13">
        <w:rPr>
          <w:lang w:val="fr-FR"/>
        </w:rPr>
        <w:t>les</w:t>
      </w:r>
      <w:proofErr w:type="gramEnd"/>
      <w:r w:rsidRPr="003B0E13">
        <w:rPr>
          <w:lang w:val="fr-FR"/>
        </w:rPr>
        <w:t xml:space="preserve"> dates de relance </w:t>
      </w:r>
    </w:p>
    <w:p w14:paraId="64CEC0D9" w14:textId="77777777" w:rsidR="003B0E13" w:rsidRPr="003B0E13" w:rsidRDefault="00C57CB2" w:rsidP="003B0E13">
      <w:pPr>
        <w:rPr>
          <w:lang w:val="fr-FR"/>
        </w:rPr>
      </w:pPr>
      <w:r>
        <w:rPr>
          <w:lang w:val="fr-FR"/>
        </w:rPr>
        <w:pict w14:anchorId="15C5CFA6">
          <v:rect id="_x0000_i1039" style="width:0;height:1.5pt" o:hralign="center" o:hrstd="t" o:hr="t" fillcolor="#a0a0a0" stroked="f"/>
        </w:pict>
      </w:r>
    </w:p>
    <w:p w14:paraId="6AC925A3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>12. Limite actuelle</w:t>
      </w:r>
    </w:p>
    <w:p w14:paraId="41B5D221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 xml:space="preserve">Une étape de </w:t>
      </w:r>
      <w:r w:rsidRPr="003B0E13">
        <w:rPr>
          <w:b/>
          <w:bCs/>
          <w:lang w:val="fr-FR"/>
        </w:rPr>
        <w:t>clôture mensuelle</w:t>
      </w:r>
      <w:r w:rsidRPr="003B0E13">
        <w:rPr>
          <w:lang w:val="fr-FR"/>
        </w:rPr>
        <w:t xml:space="preserve"> est prévue.</w:t>
      </w:r>
    </w:p>
    <w:p w14:paraId="774B15D3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Cependant, à ce stade :</w:t>
      </w:r>
    </w:p>
    <w:p w14:paraId="169137B1" w14:textId="77777777" w:rsidR="003B0E13" w:rsidRPr="003B0E13" w:rsidRDefault="003B0E13" w:rsidP="003B0E13">
      <w:pPr>
        <w:rPr>
          <w:lang w:val="fr-FR"/>
        </w:rPr>
      </w:pPr>
      <w:r w:rsidRPr="003B0E13">
        <w:rPr>
          <w:rFonts w:ascii="Segoe UI Emoji" w:hAnsi="Segoe UI Emoji" w:cs="Segoe UI Emoji"/>
          <w:lang w:val="fr-FR"/>
        </w:rPr>
        <w:t>👉</w:t>
      </w:r>
      <w:r w:rsidRPr="003B0E13">
        <w:rPr>
          <w:lang w:val="fr-FR"/>
        </w:rPr>
        <w:t xml:space="preserve"> Je ne sais pas encore précisément :</w:t>
      </w:r>
    </w:p>
    <w:p w14:paraId="5C12347A" w14:textId="77777777" w:rsidR="003B0E13" w:rsidRPr="003B0E13" w:rsidRDefault="003B0E13" w:rsidP="003B0E13">
      <w:pPr>
        <w:numPr>
          <w:ilvl w:val="0"/>
          <w:numId w:val="24"/>
        </w:numPr>
        <w:rPr>
          <w:lang w:val="fr-FR"/>
        </w:rPr>
      </w:pPr>
      <w:proofErr w:type="gramStart"/>
      <w:r w:rsidRPr="003B0E13">
        <w:rPr>
          <w:lang w:val="fr-FR"/>
        </w:rPr>
        <w:t>si</w:t>
      </w:r>
      <w:proofErr w:type="gramEnd"/>
      <w:r w:rsidRPr="003B0E13">
        <w:rPr>
          <w:lang w:val="fr-FR"/>
        </w:rPr>
        <w:t xml:space="preserve"> elle doit générer un </w:t>
      </w:r>
      <w:proofErr w:type="spellStart"/>
      <w:r w:rsidRPr="003B0E13">
        <w:rPr>
          <w:lang w:val="fr-FR"/>
        </w:rPr>
        <w:t>reporting</w:t>
      </w:r>
      <w:proofErr w:type="spellEnd"/>
      <w:r w:rsidRPr="003B0E13">
        <w:rPr>
          <w:lang w:val="fr-FR"/>
        </w:rPr>
        <w:t xml:space="preserve"> </w:t>
      </w:r>
    </w:p>
    <w:p w14:paraId="4174087B" w14:textId="77777777" w:rsidR="003B0E13" w:rsidRPr="003B0E13" w:rsidRDefault="003B0E13" w:rsidP="003B0E13">
      <w:pPr>
        <w:numPr>
          <w:ilvl w:val="0"/>
          <w:numId w:val="24"/>
        </w:numPr>
        <w:rPr>
          <w:lang w:val="fr-FR"/>
        </w:rPr>
      </w:pPr>
      <w:proofErr w:type="gramStart"/>
      <w:r w:rsidRPr="003B0E13">
        <w:rPr>
          <w:lang w:val="fr-FR"/>
        </w:rPr>
        <w:lastRenderedPageBreak/>
        <w:t>ou</w:t>
      </w:r>
      <w:proofErr w:type="gramEnd"/>
      <w:r w:rsidRPr="003B0E13">
        <w:rPr>
          <w:lang w:val="fr-FR"/>
        </w:rPr>
        <w:t xml:space="preserve"> déclencher une dernière relance </w:t>
      </w:r>
    </w:p>
    <w:p w14:paraId="1B76408F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Ce point devra être clarifié avant la finalisation du projet.</w:t>
      </w:r>
    </w:p>
    <w:p w14:paraId="22977AAE" w14:textId="77777777" w:rsidR="003B0E13" w:rsidRPr="003B0E13" w:rsidRDefault="00C57CB2" w:rsidP="003B0E13">
      <w:pPr>
        <w:rPr>
          <w:lang w:val="fr-FR"/>
        </w:rPr>
      </w:pPr>
      <w:r>
        <w:rPr>
          <w:lang w:val="fr-FR"/>
        </w:rPr>
        <w:pict w14:anchorId="60BBD34B">
          <v:rect id="_x0000_i1040" style="width:0;height:1.5pt" o:hralign="center" o:hrstd="t" o:hr="t" fillcolor="#a0a0a0" stroked="f"/>
        </w:pict>
      </w:r>
    </w:p>
    <w:p w14:paraId="284A18B0" w14:textId="77777777" w:rsidR="003B0E13" w:rsidRPr="003B0E13" w:rsidRDefault="003B0E13" w:rsidP="003B0E13">
      <w:pPr>
        <w:rPr>
          <w:b/>
          <w:bCs/>
          <w:lang w:val="fr-FR"/>
        </w:rPr>
      </w:pPr>
      <w:r w:rsidRPr="003B0E13">
        <w:rPr>
          <w:b/>
          <w:bCs/>
          <w:lang w:val="fr-FR"/>
        </w:rPr>
        <w:t>13. Conclusion</w:t>
      </w:r>
    </w:p>
    <w:p w14:paraId="3DA1E99C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Cette mission m’a permis de travailler sur :</w:t>
      </w:r>
    </w:p>
    <w:p w14:paraId="078BDF11" w14:textId="77777777" w:rsidR="003B0E13" w:rsidRPr="003B0E13" w:rsidRDefault="003B0E13" w:rsidP="003B0E13">
      <w:pPr>
        <w:numPr>
          <w:ilvl w:val="0"/>
          <w:numId w:val="25"/>
        </w:numPr>
        <w:rPr>
          <w:lang w:val="fr-FR"/>
        </w:rPr>
      </w:pPr>
      <w:proofErr w:type="gramStart"/>
      <w:r w:rsidRPr="003B0E13">
        <w:rPr>
          <w:lang w:val="fr-FR"/>
        </w:rPr>
        <w:t>l’intégration</w:t>
      </w:r>
      <w:proofErr w:type="gramEnd"/>
      <w:r w:rsidRPr="003B0E13">
        <w:rPr>
          <w:lang w:val="fr-FR"/>
        </w:rPr>
        <w:t xml:space="preserve"> de données issues de plusieurs outils </w:t>
      </w:r>
    </w:p>
    <w:p w14:paraId="1BF9370A" w14:textId="77777777" w:rsidR="003B0E13" w:rsidRPr="003B0E13" w:rsidRDefault="003B0E13" w:rsidP="003B0E13">
      <w:pPr>
        <w:numPr>
          <w:ilvl w:val="0"/>
          <w:numId w:val="25"/>
        </w:numPr>
        <w:rPr>
          <w:lang w:val="fr-FR"/>
        </w:rPr>
      </w:pPr>
      <w:proofErr w:type="gramStart"/>
      <w:r w:rsidRPr="003B0E13">
        <w:rPr>
          <w:lang w:val="fr-FR"/>
        </w:rPr>
        <w:t>la</w:t>
      </w:r>
      <w:proofErr w:type="gramEnd"/>
      <w:r w:rsidRPr="003B0E13">
        <w:rPr>
          <w:lang w:val="fr-FR"/>
        </w:rPr>
        <w:t xml:space="preserve"> mise en place d’une logique métier </w:t>
      </w:r>
    </w:p>
    <w:p w14:paraId="42C14663" w14:textId="77777777" w:rsidR="003B0E13" w:rsidRPr="003B0E13" w:rsidRDefault="003B0E13" w:rsidP="003B0E13">
      <w:pPr>
        <w:numPr>
          <w:ilvl w:val="0"/>
          <w:numId w:val="25"/>
        </w:numPr>
        <w:rPr>
          <w:lang w:val="fr-FR"/>
        </w:rPr>
      </w:pPr>
      <w:proofErr w:type="gramStart"/>
      <w:r w:rsidRPr="003B0E13">
        <w:rPr>
          <w:lang w:val="fr-FR"/>
        </w:rPr>
        <w:t>l’automatisation</w:t>
      </w:r>
      <w:proofErr w:type="gramEnd"/>
      <w:r w:rsidRPr="003B0E13">
        <w:rPr>
          <w:lang w:val="fr-FR"/>
        </w:rPr>
        <w:t xml:space="preserve"> de processus avec </w:t>
      </w:r>
      <w:proofErr w:type="spellStart"/>
      <w:r w:rsidRPr="003B0E13">
        <w:rPr>
          <w:lang w:val="fr-FR"/>
        </w:rPr>
        <w:t>Make</w:t>
      </w:r>
      <w:proofErr w:type="spellEnd"/>
      <w:r w:rsidRPr="003B0E13">
        <w:rPr>
          <w:lang w:val="fr-FR"/>
        </w:rPr>
        <w:t xml:space="preserve"> </w:t>
      </w:r>
    </w:p>
    <w:p w14:paraId="0BB60FF2" w14:textId="77777777" w:rsidR="003B0E13" w:rsidRPr="003B0E13" w:rsidRDefault="003B0E13" w:rsidP="003B0E13">
      <w:pPr>
        <w:numPr>
          <w:ilvl w:val="0"/>
          <w:numId w:val="25"/>
        </w:numPr>
        <w:rPr>
          <w:lang w:val="fr-FR"/>
        </w:rPr>
      </w:pPr>
      <w:proofErr w:type="gramStart"/>
      <w:r w:rsidRPr="003B0E13">
        <w:rPr>
          <w:lang w:val="fr-FR"/>
        </w:rPr>
        <w:t>la</w:t>
      </w:r>
      <w:proofErr w:type="gramEnd"/>
      <w:r w:rsidRPr="003B0E13">
        <w:rPr>
          <w:lang w:val="fr-FR"/>
        </w:rPr>
        <w:t xml:space="preserve"> structuration d’un système d’alerte </w:t>
      </w:r>
    </w:p>
    <w:p w14:paraId="628E716E" w14:textId="77777777" w:rsidR="003B0E13" w:rsidRPr="003B0E13" w:rsidRDefault="003B0E13" w:rsidP="003B0E13">
      <w:pPr>
        <w:rPr>
          <w:lang w:val="fr-FR"/>
        </w:rPr>
      </w:pPr>
      <w:r w:rsidRPr="003B0E13">
        <w:rPr>
          <w:lang w:val="fr-FR"/>
        </w:rPr>
        <w:t>L’enjeu principal est de garantir un suivi fiable des heures tout en limitant les interventions manuelles, grâce à un système automatisé et structuré.</w:t>
      </w:r>
    </w:p>
    <w:p w14:paraId="1B0628B2" w14:textId="6722C547" w:rsidR="00C8569F" w:rsidRDefault="00C8569F"/>
    <w:sectPr w:rsidR="00C856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3187F"/>
    <w:multiLevelType w:val="multilevel"/>
    <w:tmpl w:val="F852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D4054"/>
    <w:multiLevelType w:val="multilevel"/>
    <w:tmpl w:val="2EF8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F42D0"/>
    <w:multiLevelType w:val="multilevel"/>
    <w:tmpl w:val="E59A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13FAA"/>
    <w:multiLevelType w:val="multilevel"/>
    <w:tmpl w:val="4E90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027B2"/>
    <w:multiLevelType w:val="multilevel"/>
    <w:tmpl w:val="06AA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F3500"/>
    <w:multiLevelType w:val="multilevel"/>
    <w:tmpl w:val="112A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306EB"/>
    <w:multiLevelType w:val="multilevel"/>
    <w:tmpl w:val="2438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00F63"/>
    <w:multiLevelType w:val="multilevel"/>
    <w:tmpl w:val="ED6A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317FF"/>
    <w:multiLevelType w:val="multilevel"/>
    <w:tmpl w:val="72B2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E4058"/>
    <w:multiLevelType w:val="multilevel"/>
    <w:tmpl w:val="466A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91DAF"/>
    <w:multiLevelType w:val="multilevel"/>
    <w:tmpl w:val="088A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E008F"/>
    <w:multiLevelType w:val="multilevel"/>
    <w:tmpl w:val="3EB2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BB1637"/>
    <w:multiLevelType w:val="multilevel"/>
    <w:tmpl w:val="D6F0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23C1C"/>
    <w:multiLevelType w:val="multilevel"/>
    <w:tmpl w:val="9D62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387F0A"/>
    <w:multiLevelType w:val="multilevel"/>
    <w:tmpl w:val="D430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625A6"/>
    <w:multiLevelType w:val="multilevel"/>
    <w:tmpl w:val="FBAC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158718">
    <w:abstractNumId w:val="8"/>
  </w:num>
  <w:num w:numId="2" w16cid:durableId="138690643">
    <w:abstractNumId w:val="6"/>
  </w:num>
  <w:num w:numId="3" w16cid:durableId="479275717">
    <w:abstractNumId w:val="5"/>
  </w:num>
  <w:num w:numId="4" w16cid:durableId="358580008">
    <w:abstractNumId w:val="4"/>
  </w:num>
  <w:num w:numId="5" w16cid:durableId="1267541346">
    <w:abstractNumId w:val="7"/>
  </w:num>
  <w:num w:numId="6" w16cid:durableId="410658409">
    <w:abstractNumId w:val="3"/>
  </w:num>
  <w:num w:numId="7" w16cid:durableId="2136486112">
    <w:abstractNumId w:val="2"/>
  </w:num>
  <w:num w:numId="8" w16cid:durableId="799498271">
    <w:abstractNumId w:val="1"/>
  </w:num>
  <w:num w:numId="9" w16cid:durableId="111748947">
    <w:abstractNumId w:val="0"/>
  </w:num>
  <w:num w:numId="10" w16cid:durableId="1301500349">
    <w:abstractNumId w:val="10"/>
  </w:num>
  <w:num w:numId="11" w16cid:durableId="1075130360">
    <w:abstractNumId w:val="21"/>
  </w:num>
  <w:num w:numId="12" w16cid:durableId="1469281489">
    <w:abstractNumId w:val="24"/>
  </w:num>
  <w:num w:numId="13" w16cid:durableId="1411611812">
    <w:abstractNumId w:val="16"/>
  </w:num>
  <w:num w:numId="14" w16cid:durableId="288438932">
    <w:abstractNumId w:val="18"/>
  </w:num>
  <w:num w:numId="15" w16cid:durableId="1739091355">
    <w:abstractNumId w:val="23"/>
  </w:num>
  <w:num w:numId="16" w16cid:durableId="575436757">
    <w:abstractNumId w:val="12"/>
  </w:num>
  <w:num w:numId="17" w16cid:durableId="1018431033">
    <w:abstractNumId w:val="22"/>
  </w:num>
  <w:num w:numId="18" w16cid:durableId="1514807959">
    <w:abstractNumId w:val="17"/>
  </w:num>
  <w:num w:numId="19" w16cid:durableId="1301618919">
    <w:abstractNumId w:val="14"/>
  </w:num>
  <w:num w:numId="20" w16cid:durableId="1901593144">
    <w:abstractNumId w:val="19"/>
  </w:num>
  <w:num w:numId="21" w16cid:durableId="628633026">
    <w:abstractNumId w:val="13"/>
  </w:num>
  <w:num w:numId="22" w16cid:durableId="2045864442">
    <w:abstractNumId w:val="11"/>
  </w:num>
  <w:num w:numId="23" w16cid:durableId="1265727999">
    <w:abstractNumId w:val="20"/>
  </w:num>
  <w:num w:numId="24" w16cid:durableId="1470394303">
    <w:abstractNumId w:val="9"/>
  </w:num>
  <w:num w:numId="25" w16cid:durableId="19092246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E13"/>
    <w:rsid w:val="009D43DC"/>
    <w:rsid w:val="00AA1D8D"/>
    <w:rsid w:val="00B4094F"/>
    <w:rsid w:val="00B47730"/>
    <w:rsid w:val="00C47067"/>
    <w:rsid w:val="00C8569F"/>
    <w:rsid w:val="00CB0664"/>
    <w:rsid w:val="00EF2F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F64831"/>
  <w14:defaultImageDpi w14:val="300"/>
  <w15:docId w15:val="{DF50DAE3-261B-4871-91BA-850FA4507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888</Words>
  <Characters>4675</Characters>
  <Application>Microsoft Office Word</Application>
  <DocSecurity>0</DocSecurity>
  <Lines>146</Lines>
  <Paragraphs>139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 NGOUNDZI</cp:lastModifiedBy>
  <cp:revision>3</cp:revision>
  <dcterms:created xsi:type="dcterms:W3CDTF">2013-12-23T23:15:00Z</dcterms:created>
  <dcterms:modified xsi:type="dcterms:W3CDTF">2026-04-22T15:06:00Z</dcterms:modified>
  <cp:category/>
</cp:coreProperties>
</file>